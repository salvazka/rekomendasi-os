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B"/>
          <w:sz w:val="36"/>
        </w:rPr>
        <w:t>LAPORAN PENGUJIAN SISTEM PAKAR</w:t>
      </w:r>
    </w:p>
    <w:p>
      <w:pPr>
        <w:jc w:val="center"/>
      </w:pPr>
      <w:r>
        <w:rPr>
          <w:b/>
          <w:sz w:val="28"/>
        </w:rPr>
        <w:t>REKOMENDASI SISTEM OPERASI (OS) UNTUK LAPTOP</w:t>
      </w:r>
    </w:p>
    <w:p>
      <w:pPr>
        <w:jc w:val="center"/>
      </w:pPr>
      <w:r>
        <w:rPr>
          <w:sz w:val="22"/>
        </w:rPr>
        <w:t>Tanggal: 06 July 2026</w:t>
      </w:r>
    </w:p>
    <w:p/>
    <w:p>
      <w:pPr>
        <w:pStyle w:val="Heading1"/>
      </w:pPr>
      <w:r>
        <w:t>Tim Pengembang</w:t>
      </w:r>
    </w:p>
    <w:p>
      <w:pPr>
        <w:pStyle w:val="ListBullet"/>
      </w:pPr>
      <w:r>
        <w:t>Maritza Freeliana (10123648)</w:t>
      </w:r>
    </w:p>
    <w:p>
      <w:pPr>
        <w:pStyle w:val="ListBullet"/>
      </w:pPr>
      <w:r>
        <w:t>Moch Daffa Rofiansyah (10123670)</w:t>
      </w:r>
    </w:p>
    <w:p>
      <w:pPr>
        <w:pStyle w:val="ListBullet"/>
      </w:pPr>
      <w:r>
        <w:t>Sandy Ramadhan (11123326)</w:t>
      </w:r>
    </w:p>
    <w:p>
      <w:pPr>
        <w:pStyle w:val="ListBullet"/>
      </w:pPr>
      <w:r>
        <w:t>Muhammad Fahri Ikram Hafani (10123789)</w:t>
      </w:r>
    </w:p>
    <w:p>
      <w:pPr>
        <w:pStyle w:val="ListBullet"/>
      </w:pPr>
      <w:r>
        <w:t>Rionaldo Rizky (11123188)</w:t>
      </w:r>
    </w:p>
    <w:p>
      <w:pPr>
        <w:pStyle w:val="ListBullet"/>
      </w:pPr>
      <w:r>
        <w:t>Shalom Vian (11123248)</w:t>
      </w:r>
    </w:p>
    <w:p>
      <w:r>
        <w:br w:type="page"/>
      </w:r>
    </w:p>
    <w:p>
      <w:pPr>
        <w:pStyle w:val="Heading1"/>
      </w:pPr>
      <w:r>
        <w:t>Daftar Isi</w:t>
      </w:r>
    </w:p>
    <w:p>
      <w:r>
        <w:t>1. Identifikasi Sistem Operasi</w:t>
      </w:r>
    </w:p>
    <w:p>
      <w:r>
        <w:t>2. Arsitektur Sistem</w:t>
      </w:r>
    </w:p>
    <w:p>
      <w:r>
        <w:t>3. Metode Pengujian</w:t>
      </w:r>
    </w:p>
    <w:p>
      <w:r>
        <w:t>4. Data Pengujian (20 Test Cases)</w:t>
      </w:r>
    </w:p>
    <w:p>
      <w:r>
        <w:t>5. Hasil Justifikasi Expert</w:t>
      </w:r>
    </w:p>
    <w:p>
      <w:r>
        <w:t>6. Analisis Tingkat Keberhasilan</w:t>
      </w:r>
    </w:p>
    <w:p>
      <w:r>
        <w:t>7. Kesimpulan</w:t>
      </w:r>
    </w:p>
    <w:p>
      <w:r>
        <w:br w:type="page"/>
      </w:r>
    </w:p>
    <w:p>
      <w:pPr>
        <w:pStyle w:val="Heading1"/>
      </w:pPr>
      <w:r>
        <w:t>1. Identifikasi Sistem Operasi (OS)</w:t>
      </w:r>
    </w:p>
    <w:p>
      <w:pPr>
        <w:pStyle w:val="Heading2"/>
      </w:pPr>
      <w:r>
        <w:t xml:space="preserve">  Windows 11</w:t>
      </w:r>
    </w:p>
    <w:p>
      <w:r>
        <w:t>Identifikasi: OS komersial dari Microsoft, cocok untuk pengguna umum, gaming, dan pekerjaan office</w:t>
      </w:r>
    </w:p>
    <w:p>
      <w:r>
        <w:t>Spesifikasi Minimum: RAM 4GB, Storage 64GB, Processor Intel Core i3/AMD Ryzen 3</w:t>
      </w:r>
    </w:p>
    <w:p>
      <w:r>
        <w:t>Kelebihan: Kompatibilitas software tinggi, user interface familiar, gaming support sempurna</w:t>
      </w:r>
    </w:p>
    <w:p>
      <w:pPr>
        <w:pStyle w:val="Heading2"/>
      </w:pPr>
      <w:r>
        <w:t xml:space="preserve">  Windows 10</w:t>
      </w:r>
    </w:p>
    <w:p>
      <w:r>
        <w:t>Identifikasi: OS komersial generasi sebelumnya, lebih ringan dari Win 11</w:t>
      </w:r>
    </w:p>
    <w:p>
      <w:r>
        <w:t>Spesifikasi Minimum: RAM 2GB, Storage 20GB, Processor Pentium/Celeron</w:t>
      </w:r>
    </w:p>
    <w:p>
      <w:r>
        <w:t>Kelebihan: Kompatibilitas maksimal, lebih stabil, ringan di spek rendah</w:t>
      </w:r>
    </w:p>
    <w:p>
      <w:pPr>
        <w:pStyle w:val="Heading2"/>
      </w:pPr>
      <w:r>
        <w:t xml:space="preserve">  Ubuntu 22.04 LTS</w:t>
      </w:r>
    </w:p>
    <w:p>
      <w:r>
        <w:t>Identifikasi: Distribusi Linux gratis, cocok untuk development dan server</w:t>
      </w:r>
    </w:p>
    <w:p>
      <w:r>
        <w:t>Spesifikasi Minimum: RAM 2GB, Storage 25GB, Processor Intel Core i3/AMD Ryzen 3</w:t>
      </w:r>
    </w:p>
    <w:p>
      <w:r>
        <w:t>Kelebihan: Open source, community support besar, optimal untuk programmer</w:t>
      </w:r>
    </w:p>
    <w:p>
      <w:pPr>
        <w:pStyle w:val="Heading2"/>
      </w:pPr>
      <w:r>
        <w:t xml:space="preserve">  Linux Mint</w:t>
      </w:r>
    </w:p>
    <w:p>
      <w:r>
        <w:t>Identifikasi: Distribusi Linux user-friendly, cocok untuk pengguna baru Linux</w:t>
      </w:r>
    </w:p>
    <w:p>
      <w:r>
        <w:t>Spesifikasi Minimum: RAM 2GB, Storage 20GB, Processor Pentium/Celeron</w:t>
      </w:r>
    </w:p>
    <w:p>
      <w:r>
        <w:t>Kelebihan: Interface intuitif, ringan, community support baik, gratis</w:t>
      </w:r>
    </w:p>
    <w:p>
      <w:pPr>
        <w:pStyle w:val="Heading2"/>
      </w:pPr>
      <w:r>
        <w:t xml:space="preserve">  ChromeOS Flex</w:t>
      </w:r>
    </w:p>
    <w:p>
      <w:r>
        <w:t>Identifikasi: OS ringan dari Google, cocok untuk laptop spek sangat rendah</w:t>
      </w:r>
    </w:p>
    <w:p>
      <w:r>
        <w:t>Spesifikasi Minimum: RAM 2GB, Storage 16GB, Processor Atom/Celeron</w:t>
      </w:r>
    </w:p>
    <w:p>
      <w:r>
        <w:t>Kelebihan: Sangat ringan, aman, cocok untuk browsing dan office online</w:t>
      </w:r>
    </w:p>
    <w:p>
      <w:pPr>
        <w:pStyle w:val="Heading2"/>
      </w:pPr>
      <w:r>
        <w:t xml:space="preserve">  macOS Monterey</w:t>
      </w:r>
    </w:p>
    <w:p>
      <w:r>
        <w:t>Identifikasi: OS eksklusif Apple, cocok untuk creative professionals</w:t>
      </w:r>
    </w:p>
    <w:p>
      <w:r>
        <w:t>Spesifikasi Minimum: RAM 8GB, Storage 35GB, Processor Apple Silicon/Intel Core i5</w:t>
      </w:r>
    </w:p>
    <w:p>
      <w:r>
        <w:t>Kelebihan: Stabil, design professionals friendly, ecosystem Apple integration</w:t>
      </w:r>
    </w:p>
    <w:p>
      <w:r>
        <w:br w:type="page"/>
      </w:r>
    </w:p>
    <w:p>
      <w:pPr>
        <w:pStyle w:val="Heading1"/>
      </w:pPr>
      <w:r>
        <w:t>2. Arsitektur Sistem</w:t>
      </w:r>
    </w:p>
    <w:p>
      <w:pPr>
        <w:pStyle w:val="Heading2"/>
      </w:pPr>
      <w:r>
        <w:t>Komponen Utama</w:t>
      </w:r>
    </w:p>
    <w:p>
      <w:pPr>
        <w:pStyle w:val="ListBullet"/>
      </w:pPr>
      <w:r>
        <w:t>Knowledge Base: Database aturan dan fakta dari pakar IT tentang karakteristik OS</w:t>
      </w:r>
    </w:p>
    <w:p>
      <w:pPr>
        <w:pStyle w:val="ListBullet"/>
      </w:pPr>
      <w:r>
        <w:t>Inference Engine: Mesin forward chaining yang memproses input ke rekomendasi</w:t>
      </w:r>
    </w:p>
    <w:p>
      <w:pPr>
        <w:pStyle w:val="ListBullet"/>
      </w:pPr>
      <w:r>
        <w:t>User Interface: Aplikasi React berbasis web dengan 8 pertanyaan interaktif</w:t>
      </w:r>
    </w:p>
    <w:p>
      <w:pPr>
        <w:pStyle w:val="Heading2"/>
      </w:pPr>
      <w:r>
        <w:t>Teknologi yang Digunakan</w:t>
      </w:r>
    </w:p>
    <w:p>
      <w:pPr>
        <w:pStyle w:val="ListBullet"/>
      </w:pPr>
      <w:r>
        <w:t>Frontend: React.js, Vite, Tailwind CSS, JavaScript</w:t>
      </w:r>
    </w:p>
    <w:p>
      <w:pPr>
        <w:pStyle w:val="ListBullet"/>
      </w:pPr>
      <w:r>
        <w:t>Inference: Forward Chaining Algorithm</w:t>
      </w:r>
    </w:p>
    <w:p>
      <w:pPr>
        <w:pStyle w:val="ListBullet"/>
      </w:pPr>
      <w:r>
        <w:t>Database: Browser localStorage (client-side)</w:t>
      </w:r>
    </w:p>
    <w:p>
      <w:pPr>
        <w:pStyle w:val="ListBullet"/>
      </w:pPr>
      <w:r>
        <w:t>Deployment: Web Application (HTTP/HTTPS)</w:t>
      </w:r>
    </w:p>
    <w:p>
      <w:r>
        <w:br w:type="page"/>
      </w:r>
    </w:p>
    <w:p>
      <w:pPr>
        <w:pStyle w:val="Heading1"/>
      </w:pPr>
      <w:r>
        <w:t>3. Metode Pengujian</w:t>
      </w:r>
    </w:p>
    <w:p>
      <w:pPr>
        <w:pStyle w:val="Heading2"/>
      </w:pPr>
      <w:r>
        <w:t>Black Box Testing</w:t>
      </w:r>
    </w:p>
    <w:p>
      <w:r>
        <w:t>Pengujian yang fokus pada input dan output tanpa memperhatikan internal logic. Setiap test case mewakili skenario pengguna nyata dengan kombinasi berbeda dari:</w:t>
      </w:r>
    </w:p>
    <w:p>
      <w:pPr>
        <w:pStyle w:val="ListBullet"/>
      </w:pPr>
      <w:r>
        <w:t>Spesifikasi Hardware (RAM, Storage, Processor)</w:t>
      </w:r>
    </w:p>
    <w:p>
      <w:pPr>
        <w:pStyle w:val="ListBullet"/>
      </w:pPr>
      <w:r>
        <w:t>Kebutuhan Pengguna (Gaming, Office, Development, Multimedia)</w:t>
      </w:r>
    </w:p>
    <w:p>
      <w:pPr>
        <w:pStyle w:val="ListBullet"/>
      </w:pPr>
      <w:r>
        <w:t>Prioritas (Performance, Price, Software Availability)</w:t>
      </w:r>
    </w:p>
    <w:p>
      <w:pPr>
        <w:pStyle w:val="Heading2"/>
      </w:pPr>
      <w:r>
        <w:t>Kriteria Keberhasilan</w:t>
      </w:r>
    </w:p>
    <w:p>
      <w:r>
        <w:t>Suatu test case dianggap BERHASIL (✓) jika:</w:t>
      </w:r>
    </w:p>
    <w:p>
      <w:pPr>
        <w:pStyle w:val="ListBullet"/>
      </w:pPr>
      <w:r>
        <w:t>Sistem memberikan rekomendasi OS yang sesuai dengan spesifikasi hardware</w:t>
      </w:r>
    </w:p>
    <w:p>
      <w:pPr>
        <w:pStyle w:val="ListBullet"/>
      </w:pPr>
      <w:r>
        <w:t>Hasil rekomendasi logis berdasarkan kebutuhan pengguna</w:t>
      </w:r>
    </w:p>
    <w:p>
      <w:pPr>
        <w:pStyle w:val="ListBullet"/>
      </w:pPr>
      <w:r>
        <w:t>Confidence score masuk akal (tidak terlalu tinggi/rendah)</w:t>
      </w:r>
    </w:p>
    <w:p>
      <w:pPr>
        <w:pStyle w:val="ListBullet"/>
      </w:pPr>
      <w:r>
        <w:t>Justifikasi penjelasan masuk akal dan dapat dipertanggungjawabkan</w:t>
      </w:r>
    </w:p>
    <w:p>
      <w:r>
        <w:br w:type="page"/>
      </w:r>
    </w:p>
    <w:p>
      <w:pPr>
        <w:pStyle w:val="Heading1"/>
      </w:pPr>
      <w:r>
        <w:t>4. Data Pengujian (20 Test Cases - Black Box Testing)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No</w:t>
            </w:r>
          </w:p>
        </w:tc>
        <w:tc>
          <w:tcPr>
            <w:tcW w:type="dxa" w:w="1337"/>
          </w:tcPr>
          <w:p>
            <w:r>
              <w:rPr>
                <w:b/>
              </w:rPr>
              <w:t>Spesifikasi</w:t>
            </w:r>
          </w:p>
        </w:tc>
        <w:tc>
          <w:tcPr>
            <w:tcW w:type="dxa" w:w="1337"/>
          </w:tcPr>
          <w:p>
            <w:r>
              <w:rPr>
                <w:b/>
              </w:rPr>
              <w:t>Kebutuhan</w:t>
            </w:r>
          </w:p>
        </w:tc>
        <w:tc>
          <w:tcPr>
            <w:tcW w:type="dxa" w:w="1337"/>
          </w:tcPr>
          <w:p>
            <w:r>
              <w:rPr>
                <w:b/>
              </w:rPr>
              <w:t>Hasil OS</w:t>
            </w:r>
          </w:p>
        </w:tc>
        <w:tc>
          <w:tcPr>
            <w:tcW w:type="dxa" w:w="1337"/>
          </w:tcPr>
          <w:p>
            <w:r>
              <w:rPr>
                <w:b/>
              </w:rPr>
              <w:t>Justifikasi</w:t>
            </w:r>
          </w:p>
        </w:tc>
        <w:tc>
          <w:tcPr>
            <w:tcW w:type="dxa" w:w="133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337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RAM 2GB, HDD 500GB, Pentium</w:t>
            </w:r>
          </w:p>
        </w:tc>
        <w:tc>
          <w:tcPr>
            <w:tcW w:type="dxa" w:w="1337"/>
          </w:tcPr>
          <w:p>
            <w:r>
              <w:t>Office &amp; Browsing</w:t>
            </w:r>
          </w:p>
        </w:tc>
        <w:tc>
          <w:tcPr>
            <w:tcW w:type="dxa" w:w="1337"/>
          </w:tcPr>
          <w:p>
            <w:r>
              <w:t>Windows 10</w:t>
            </w:r>
          </w:p>
        </w:tc>
        <w:tc>
          <w:tcPr>
            <w:tcW w:type="dxa" w:w="1337"/>
          </w:tcPr>
          <w:p>
            <w:r>
              <w:t>Spek minimal cocok Win10, kebutuhan office dengan UI familiar</w:t>
            </w:r>
          </w:p>
        </w:tc>
        <w:tc>
          <w:tcPr>
            <w:tcW w:type="dxa" w:w="1337"/>
          </w:tcPr>
          <w:p>
            <w:r>
              <w:t>✓ SESUAI</w:t>
            </w:r>
          </w:p>
        </w:tc>
        <w:tc>
          <w:tcPr>
            <w:tcW w:type="dxa" w:w="1337"/>
          </w:tcPr>
          <w:p>
            <w:r>
              <w:t>Sesuai</w:t>
            </w:r>
          </w:p>
        </w:tc>
      </w:tr>
      <w:tr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RAM 2GB, SSD 256GB, Celeron</w:t>
            </w:r>
          </w:p>
        </w:tc>
        <w:tc>
          <w:tcPr>
            <w:tcW w:type="dxa" w:w="1337"/>
          </w:tcPr>
          <w:p>
            <w:r>
              <w:t>Browsing ringan</w:t>
            </w:r>
          </w:p>
        </w:tc>
        <w:tc>
          <w:tcPr>
            <w:tcW w:type="dxa" w:w="1337"/>
          </w:tcPr>
          <w:p>
            <w:r>
              <w:t>ChromeOS Flex</w:t>
            </w:r>
          </w:p>
        </w:tc>
        <w:tc>
          <w:tcPr>
            <w:tcW w:type="dxa" w:w="1337"/>
          </w:tcPr>
          <w:p>
            <w:r>
              <w:t>Spek rendah, browser-centric, sangat ringan untuk browsing</w:t>
            </w:r>
          </w:p>
        </w:tc>
        <w:tc>
          <w:tcPr>
            <w:tcW w:type="dxa" w:w="1337"/>
          </w:tcPr>
          <w:p>
            <w:r>
              <w:t>✓ SESUAI</w:t>
            </w:r>
          </w:p>
        </w:tc>
        <w:tc>
          <w:tcPr>
            <w:tcW w:type="dxa" w:w="1337"/>
          </w:tcPr>
          <w:p>
            <w:r>
              <w:t>Sesuai</w:t>
            </w:r>
          </w:p>
        </w:tc>
      </w:tr>
      <w:tr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RAM 4GB, SSD 256GB, Core i3</w:t>
            </w:r>
          </w:p>
        </w:tc>
        <w:tc>
          <w:tcPr>
            <w:tcW w:type="dxa" w:w="1337"/>
          </w:tcPr>
          <w:p>
            <w:r>
              <w:t>Office &amp; Gaming casual</w:t>
            </w:r>
          </w:p>
        </w:tc>
        <w:tc>
          <w:tcPr>
            <w:tcW w:type="dxa" w:w="1337"/>
          </w:tcPr>
          <w:p>
            <w:r>
              <w:t>Windows 11</w:t>
            </w:r>
          </w:p>
        </w:tc>
        <w:tc>
          <w:tcPr>
            <w:tcW w:type="dxa" w:w="1337"/>
          </w:tcPr>
          <w:p>
            <w:r>
              <w:t>Spek entry level, Win11 balance office+gaming, support terbaik</w:t>
            </w:r>
          </w:p>
        </w:tc>
        <w:tc>
          <w:tcPr>
            <w:tcW w:type="dxa" w:w="1337"/>
          </w:tcPr>
          <w:p>
            <w:r>
              <w:t>✓ SESUAI</w:t>
            </w:r>
          </w:p>
        </w:tc>
        <w:tc>
          <w:tcPr>
            <w:tcW w:type="dxa" w:w="1337"/>
          </w:tcPr>
          <w:p>
            <w:r>
              <w:t>Sesuai</w:t>
            </w:r>
          </w:p>
        </w:tc>
      </w:tr>
      <w:tr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RAM 8GB, SSD 512GB, Core i5</w:t>
            </w:r>
          </w:p>
        </w:tc>
        <w:tc>
          <w:tcPr>
            <w:tcW w:type="dxa" w:w="1337"/>
          </w:tcPr>
          <w:p>
            <w:r>
              <w:t>Development (Programming)</w:t>
            </w:r>
          </w:p>
        </w:tc>
        <w:tc>
          <w:tcPr>
            <w:tcW w:type="dxa" w:w="1337"/>
          </w:tcPr>
          <w:p>
            <w:r>
              <w:t>Ubuntu 22.04 LTS</w:t>
            </w:r>
          </w:p>
        </w:tc>
        <w:tc>
          <w:tcPr>
            <w:tcW w:type="dxa" w:w="1337"/>
          </w:tcPr>
          <w:p>
            <w:r>
              <w:t>Developer tools optimal, open source, compiler support lengkap</w:t>
            </w:r>
          </w:p>
        </w:tc>
        <w:tc>
          <w:tcPr>
            <w:tcW w:type="dxa" w:w="1337"/>
          </w:tcPr>
          <w:p>
            <w:r>
              <w:t>✓ SESUAI</w:t>
            </w:r>
          </w:p>
        </w:tc>
        <w:tc>
          <w:tcPr>
            <w:tcW w:type="dxa" w:w="1337"/>
          </w:tcPr>
          <w:p>
            <w:r>
              <w:t>Sesuai</w:t>
            </w:r>
          </w:p>
        </w:tc>
      </w:tr>
      <w:tr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RAM 8GB, SSD 256GB, Core i5</w:t>
            </w:r>
          </w:p>
        </w:tc>
        <w:tc>
          <w:tcPr>
            <w:tcW w:type="dxa" w:w="1337"/>
          </w:tcPr>
          <w:p>
            <w:r>
              <w:t>Office &amp; Development mix</w:t>
            </w:r>
          </w:p>
        </w:tc>
        <w:tc>
          <w:tcPr>
            <w:tcW w:type="dxa" w:w="1337"/>
          </w:tcPr>
          <w:p>
            <w:r>
              <w:t>Linux Mint</w:t>
            </w:r>
          </w:p>
        </w:tc>
        <w:tc>
          <w:tcPr>
            <w:tcW w:type="dxa" w:w="1337"/>
          </w:tcPr>
          <w:p>
            <w:r>
              <w:t>Spek cukup, dev tools lengkap, UI user-friendly untuk beginner</w:t>
            </w:r>
          </w:p>
        </w:tc>
        <w:tc>
          <w:tcPr>
            <w:tcW w:type="dxa" w:w="1337"/>
          </w:tcPr>
          <w:p>
            <w:r>
              <w:t>✓ SESUAI</w:t>
            </w:r>
          </w:p>
        </w:tc>
        <w:tc>
          <w:tcPr>
            <w:tcW w:type="dxa" w:w="1337"/>
          </w:tcPr>
          <w:p>
            <w:r>
              <w:t>Sesuai</w:t>
            </w:r>
          </w:p>
        </w:tc>
      </w:tr>
      <w:tr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RAM 16GB, SSD 1TB, Core i7</w:t>
            </w:r>
          </w:p>
        </w:tc>
        <w:tc>
          <w:tcPr>
            <w:tcW w:type="dxa" w:w="1337"/>
          </w:tcPr>
          <w:p>
            <w:r>
              <w:t>Gaming hardcore</w:t>
            </w:r>
          </w:p>
        </w:tc>
        <w:tc>
          <w:tcPr>
            <w:tcW w:type="dxa" w:w="1337"/>
          </w:tcPr>
          <w:p>
            <w:r>
              <w:t>Windows 11</w:t>
            </w:r>
          </w:p>
        </w:tc>
        <w:tc>
          <w:tcPr>
            <w:tcW w:type="dxa" w:w="1337"/>
          </w:tcPr>
          <w:p>
            <w:r>
              <w:t>Spek powerful, Win11 best gaming support, DirectX 12 optimal</w:t>
            </w:r>
          </w:p>
        </w:tc>
        <w:tc>
          <w:tcPr>
            <w:tcW w:type="dxa" w:w="1337"/>
          </w:tcPr>
          <w:p>
            <w:r>
              <w:t>✓ SESUAI</w:t>
            </w:r>
          </w:p>
        </w:tc>
        <w:tc>
          <w:tcPr>
            <w:tcW w:type="dxa" w:w="1337"/>
          </w:tcPr>
          <w:p>
            <w:r>
              <w:t>Sesuai</w:t>
            </w:r>
          </w:p>
        </w:tc>
      </w:tr>
      <w:tr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RAM 12GB, SSD 512GB, Ryzen 5</w:t>
            </w:r>
          </w:p>
        </w:tc>
        <w:tc>
          <w:tcPr>
            <w:tcW w:type="dxa" w:w="1337"/>
          </w:tcPr>
          <w:p>
            <w:r>
              <w:t>Editing Video &amp; Photo</w:t>
            </w:r>
          </w:p>
        </w:tc>
        <w:tc>
          <w:tcPr>
            <w:tcW w:type="dxa" w:w="1337"/>
          </w:tcPr>
          <w:p>
            <w:r>
              <w:t>Windows 11</w:t>
            </w:r>
          </w:p>
        </w:tc>
        <w:tc>
          <w:tcPr>
            <w:tcW w:type="dxa" w:w="1337"/>
          </w:tcPr>
          <w:p>
            <w:r>
              <w:t>Software editing (Adobe) optimal di Win, hardware cukup powerful</w:t>
            </w:r>
          </w:p>
        </w:tc>
        <w:tc>
          <w:tcPr>
            <w:tcW w:type="dxa" w:w="1337"/>
          </w:tcPr>
          <w:p>
            <w:r>
              <w:t>✓ SESUAI</w:t>
            </w:r>
          </w:p>
        </w:tc>
        <w:tc>
          <w:tcPr>
            <w:tcW w:type="dxa" w:w="1337"/>
          </w:tcPr>
          <w:p>
            <w:r>
              <w:t>Sesuai</w:t>
            </w:r>
          </w:p>
        </w:tc>
      </w:tr>
      <w:tr>
        <w:tc>
          <w:tcPr>
            <w:tcW w:type="dxa" w:w="1337"/>
          </w:tcPr>
          <w:p>
            <w:r>
              <w:t>8</w:t>
            </w:r>
          </w:p>
        </w:tc>
        <w:tc>
          <w:tcPr>
            <w:tcW w:type="dxa" w:w="1337"/>
          </w:tcPr>
          <w:p>
            <w:r>
              <w:t>RAM 16GB, SSD 1TB, Core i9</w:t>
            </w:r>
          </w:p>
        </w:tc>
        <w:tc>
          <w:tcPr>
            <w:tcW w:type="dxa" w:w="1337"/>
          </w:tcPr>
          <w:p>
            <w:r>
              <w:t>3D Design &amp; Rendering</w:t>
            </w:r>
          </w:p>
        </w:tc>
        <w:tc>
          <w:tcPr>
            <w:tcW w:type="dxa" w:w="1337"/>
          </w:tcPr>
          <w:p>
            <w:r>
              <w:t>Windows 11</w:t>
            </w:r>
          </w:p>
        </w:tc>
        <w:tc>
          <w:tcPr>
            <w:tcW w:type="dxa" w:w="1337"/>
          </w:tcPr>
          <w:p>
            <w:r>
              <w:t>3D software compatibility best on Win, GPU optimization ideal</w:t>
            </w:r>
          </w:p>
        </w:tc>
        <w:tc>
          <w:tcPr>
            <w:tcW w:type="dxa" w:w="1337"/>
          </w:tcPr>
          <w:p>
            <w:r>
              <w:t>✓ SESUAI</w:t>
            </w:r>
          </w:p>
        </w:tc>
        <w:tc>
          <w:tcPr>
            <w:tcW w:type="dxa" w:w="1337"/>
          </w:tcPr>
          <w:p>
            <w:r>
              <w:t>Sesuai</w:t>
            </w:r>
          </w:p>
        </w:tc>
      </w:tr>
      <w:tr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RAM 2GB, HDD 250GB, Atom</w:t>
            </w:r>
          </w:p>
        </w:tc>
        <w:tc>
          <w:tcPr>
            <w:tcW w:type="dxa" w:w="1337"/>
          </w:tcPr>
          <w:p>
            <w:r>
              <w:t>Browsing</w:t>
            </w:r>
          </w:p>
        </w:tc>
        <w:tc>
          <w:tcPr>
            <w:tcW w:type="dxa" w:w="1337"/>
          </w:tcPr>
          <w:p>
            <w:r>
              <w:t>ChromeOS Flex</w:t>
            </w:r>
          </w:p>
        </w:tc>
        <w:tc>
          <w:tcPr>
            <w:tcW w:type="dxa" w:w="1337"/>
          </w:tcPr>
          <w:p>
            <w:r>
              <w:t>Spek sangat rendah, OS paling ringan tersedia</w:t>
            </w:r>
          </w:p>
        </w:tc>
        <w:tc>
          <w:tcPr>
            <w:tcW w:type="dxa" w:w="1337"/>
          </w:tcPr>
          <w:p>
            <w:r>
              <w:t>✓ SESUAI</w:t>
            </w:r>
          </w:p>
        </w:tc>
        <w:tc>
          <w:tcPr>
            <w:tcW w:type="dxa" w:w="1337"/>
          </w:tcPr>
          <w:p>
            <w:r>
              <w:t>Sesuai</w:t>
            </w:r>
          </w:p>
        </w:tc>
      </w:tr>
      <w:tr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RAM 4GB, SSD 256GB, Core i3</w:t>
            </w:r>
          </w:p>
        </w:tc>
        <w:tc>
          <w:tcPr>
            <w:tcW w:type="dxa" w:w="1337"/>
          </w:tcPr>
          <w:p>
            <w:r>
              <w:t>Development beginner</w:t>
            </w:r>
          </w:p>
        </w:tc>
        <w:tc>
          <w:tcPr>
            <w:tcW w:type="dxa" w:w="1337"/>
          </w:tcPr>
          <w:p>
            <w:r>
              <w:t>Linux Mint</w:t>
            </w:r>
          </w:p>
        </w:tc>
        <w:tc>
          <w:tcPr>
            <w:tcW w:type="dxa" w:w="1337"/>
          </w:tcPr>
          <w:p>
            <w:r>
              <w:t>Learning curve rendah, tools lengkap, resource efficient</w:t>
            </w:r>
          </w:p>
        </w:tc>
        <w:tc>
          <w:tcPr>
            <w:tcW w:type="dxa" w:w="1337"/>
          </w:tcPr>
          <w:p>
            <w:r>
              <w:t>✓ SESUAI</w:t>
            </w:r>
          </w:p>
        </w:tc>
        <w:tc>
          <w:tcPr>
            <w:tcW w:type="dxa" w:w="1337"/>
          </w:tcPr>
          <w:p>
            <w:r>
              <w:t>Sesuai</w:t>
            </w:r>
          </w:p>
        </w:tc>
      </w:tr>
      <w:tr>
        <w:tc>
          <w:tcPr>
            <w:tcW w:type="dxa" w:w="1337"/>
          </w:tcPr>
          <w:p>
            <w:r>
              <w:t>11</w:t>
            </w:r>
          </w:p>
        </w:tc>
        <w:tc>
          <w:tcPr>
            <w:tcW w:type="dxa" w:w="1337"/>
          </w:tcPr>
          <w:p>
            <w:r>
              <w:t>RAM 6GB, SSD 512GB, Core i5</w:t>
            </w:r>
          </w:p>
        </w:tc>
        <w:tc>
          <w:tcPr>
            <w:tcW w:type="dxa" w:w="1337"/>
          </w:tcPr>
          <w:p>
            <w:r>
              <w:t>Office &amp; Multimedia</w:t>
            </w:r>
          </w:p>
        </w:tc>
        <w:tc>
          <w:tcPr>
            <w:tcW w:type="dxa" w:w="1337"/>
          </w:tcPr>
          <w:p>
            <w:r>
              <w:t>Windows 10</w:t>
            </w:r>
          </w:p>
        </w:tc>
        <w:tc>
          <w:tcPr>
            <w:tcW w:type="dxa" w:w="1337"/>
          </w:tcPr>
          <w:p>
            <w:r>
              <w:t>Spek middle range, multimedia support optimal, office smooth</w:t>
            </w:r>
          </w:p>
        </w:tc>
        <w:tc>
          <w:tcPr>
            <w:tcW w:type="dxa" w:w="1337"/>
          </w:tcPr>
          <w:p>
            <w:r>
              <w:t>✗ TIDAK SESUAI (Sebaiknya Win11)</w:t>
            </w:r>
          </w:p>
        </w:tc>
        <w:tc>
          <w:tcPr>
            <w:tcW w:type="dxa" w:w="1337"/>
          </w:tcPr>
          <w:p>
            <w:r>
              <w:t>Perlu review</w:t>
            </w:r>
          </w:p>
        </w:tc>
      </w:tr>
      <w:tr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RAM 3GB, HDD 320GB, Pentium</w:t>
            </w:r>
          </w:p>
        </w:tc>
        <w:tc>
          <w:tcPr>
            <w:tcW w:type="dxa" w:w="1337"/>
          </w:tcPr>
          <w:p>
            <w:r>
              <w:t>Office ringan</w:t>
            </w:r>
          </w:p>
        </w:tc>
        <w:tc>
          <w:tcPr>
            <w:tcW w:type="dxa" w:w="1337"/>
          </w:tcPr>
          <w:p>
            <w:r>
              <w:t>Windows 10</w:t>
            </w:r>
          </w:p>
        </w:tc>
        <w:tc>
          <w:tcPr>
            <w:tcW w:type="dxa" w:w="1337"/>
          </w:tcPr>
          <w:p>
            <w:r>
              <w:t>Spek terbatas, Win10 lebih ringan dari Win11</w:t>
            </w:r>
          </w:p>
        </w:tc>
        <w:tc>
          <w:tcPr>
            <w:tcW w:type="dxa" w:w="1337"/>
          </w:tcPr>
          <w:p>
            <w:r>
              <w:t>✓ SESUAI</w:t>
            </w:r>
          </w:p>
        </w:tc>
        <w:tc>
          <w:tcPr>
            <w:tcW w:type="dxa" w:w="1337"/>
          </w:tcPr>
          <w:p>
            <w:r>
              <w:t>Sesuai</w:t>
            </w:r>
          </w:p>
        </w:tc>
      </w:tr>
      <w:tr>
        <w:tc>
          <w:tcPr>
            <w:tcW w:type="dxa" w:w="1337"/>
          </w:tcPr>
          <w:p>
            <w:r>
              <w:t>13</w:t>
            </w:r>
          </w:p>
        </w:tc>
        <w:tc>
          <w:tcPr>
            <w:tcW w:type="dxa" w:w="1337"/>
          </w:tcPr>
          <w:p>
            <w:r>
              <w:t>RAM 8GB, SSD 512GB, Core i5</w:t>
            </w:r>
          </w:p>
        </w:tc>
        <w:tc>
          <w:tcPr>
            <w:tcW w:type="dxa" w:w="1337"/>
          </w:tcPr>
          <w:p>
            <w:r>
              <w:t>Development &amp; Office</w:t>
            </w:r>
          </w:p>
        </w:tc>
        <w:tc>
          <w:tcPr>
            <w:tcW w:type="dxa" w:w="1337"/>
          </w:tcPr>
          <w:p>
            <w:r>
              <w:t>Ubuntu 22.04 LTS</w:t>
            </w:r>
          </w:p>
        </w:tc>
        <w:tc>
          <w:tcPr>
            <w:tcW w:type="dxa" w:w="1337"/>
          </w:tcPr>
          <w:p>
            <w:r>
              <w:t>Dual purpose ideal di Linux, tools dev standard, office via online</w:t>
            </w:r>
          </w:p>
        </w:tc>
        <w:tc>
          <w:tcPr>
            <w:tcW w:type="dxa" w:w="1337"/>
          </w:tcPr>
          <w:p>
            <w:r>
              <w:t>✓ SESUAI</w:t>
            </w:r>
          </w:p>
        </w:tc>
        <w:tc>
          <w:tcPr>
            <w:tcW w:type="dxa" w:w="1337"/>
          </w:tcPr>
          <w:p>
            <w:r>
              <w:t>Sesuai</w:t>
            </w:r>
          </w:p>
        </w:tc>
      </w:tr>
      <w:tr>
        <w:tc>
          <w:tcPr>
            <w:tcW w:type="dxa" w:w="1337"/>
          </w:tcPr>
          <w:p>
            <w:r>
              <w:t>14</w:t>
            </w:r>
          </w:p>
        </w:tc>
        <w:tc>
          <w:tcPr>
            <w:tcW w:type="dxa" w:w="1337"/>
          </w:tcPr>
          <w:p>
            <w:r>
              <w:t>RAM 12GB, SSD 1TB, Ryzen 7</w:t>
            </w:r>
          </w:p>
        </w:tc>
        <w:tc>
          <w:tcPr>
            <w:tcW w:type="dxa" w:w="1337"/>
          </w:tcPr>
          <w:p>
            <w:r>
              <w:t>Gaming &amp; Streaming</w:t>
            </w:r>
          </w:p>
        </w:tc>
        <w:tc>
          <w:tcPr>
            <w:tcW w:type="dxa" w:w="1337"/>
          </w:tcPr>
          <w:p>
            <w:r>
              <w:t>Windows 11</w:t>
            </w:r>
          </w:p>
        </w:tc>
        <w:tc>
          <w:tcPr>
            <w:tcW w:type="dxa" w:w="1337"/>
          </w:tcPr>
          <w:p>
            <w:r>
              <w:t>Streaming software Windows-optimized, gaming performance terbaik</w:t>
            </w:r>
          </w:p>
        </w:tc>
        <w:tc>
          <w:tcPr>
            <w:tcW w:type="dxa" w:w="1337"/>
          </w:tcPr>
          <w:p>
            <w:r>
              <w:t>✓ SESUAI</w:t>
            </w:r>
          </w:p>
        </w:tc>
        <w:tc>
          <w:tcPr>
            <w:tcW w:type="dxa" w:w="1337"/>
          </w:tcPr>
          <w:p>
            <w:r>
              <w:t>Sesuai</w:t>
            </w:r>
          </w:p>
        </w:tc>
      </w:tr>
      <w:tr>
        <w:tc>
          <w:tcPr>
            <w:tcW w:type="dxa" w:w="1337"/>
          </w:tcPr>
          <w:p>
            <w:r>
              <w:t>15</w:t>
            </w:r>
          </w:p>
        </w:tc>
        <w:tc>
          <w:tcPr>
            <w:tcW w:type="dxa" w:w="1337"/>
          </w:tcPr>
          <w:p>
            <w:r>
              <w:t>RAM 4GB, SSD 128GB, Core i3</w:t>
            </w:r>
          </w:p>
        </w:tc>
        <w:tc>
          <w:tcPr>
            <w:tcW w:type="dxa" w:w="1337"/>
          </w:tcPr>
          <w:p>
            <w:r>
              <w:t>General purpose</w:t>
            </w:r>
          </w:p>
        </w:tc>
        <w:tc>
          <w:tcPr>
            <w:tcW w:type="dxa" w:w="1337"/>
          </w:tcPr>
          <w:p>
            <w:r>
              <w:t>Linux Mint</w:t>
            </w:r>
          </w:p>
        </w:tc>
        <w:tc>
          <w:tcPr>
            <w:tcW w:type="dxa" w:w="1337"/>
          </w:tcPr>
          <w:p>
            <w:r>
              <w:t>Storage terbatas cocok Linux, lightweight, sufficient untuk general use</w:t>
            </w:r>
          </w:p>
        </w:tc>
        <w:tc>
          <w:tcPr>
            <w:tcW w:type="dxa" w:w="1337"/>
          </w:tcPr>
          <w:p>
            <w:r>
              <w:t>✓ SESUAI</w:t>
            </w:r>
          </w:p>
        </w:tc>
        <w:tc>
          <w:tcPr>
            <w:tcW w:type="dxa" w:w="1337"/>
          </w:tcPr>
          <w:p>
            <w:r>
              <w:t>Sesuai</w:t>
            </w:r>
          </w:p>
        </w:tc>
      </w:tr>
      <w:tr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RAM 16GB, SSD 2TB, Apple M2</w:t>
            </w:r>
          </w:p>
        </w:tc>
        <w:tc>
          <w:tcPr>
            <w:tcW w:type="dxa" w:w="1337"/>
          </w:tcPr>
          <w:p>
            <w:r>
              <w:t>Design Professional</w:t>
            </w:r>
          </w:p>
        </w:tc>
        <w:tc>
          <w:tcPr>
            <w:tcW w:type="dxa" w:w="1337"/>
          </w:tcPr>
          <w:p>
            <w:r>
              <w:t>macOS Monterey</w:t>
            </w:r>
          </w:p>
        </w:tc>
        <w:tc>
          <w:tcPr>
            <w:tcW w:type="dxa" w:w="1337"/>
          </w:tcPr>
          <w:p>
            <w:r>
              <w:t>Apple hardware, optimal untuk design tools, ecosystem integration</w:t>
            </w:r>
          </w:p>
        </w:tc>
        <w:tc>
          <w:tcPr>
            <w:tcW w:type="dxa" w:w="1337"/>
          </w:tcPr>
          <w:p>
            <w:r>
              <w:t>✓ SESUAI</w:t>
            </w:r>
          </w:p>
        </w:tc>
        <w:tc>
          <w:tcPr>
            <w:tcW w:type="dxa" w:w="1337"/>
          </w:tcPr>
          <w:p>
            <w:r>
              <w:t>Sesuai</w:t>
            </w:r>
          </w:p>
        </w:tc>
      </w:tr>
      <w:tr>
        <w:tc>
          <w:tcPr>
            <w:tcW w:type="dxa" w:w="1337"/>
          </w:tcPr>
          <w:p>
            <w:r>
              <w:t>17</w:t>
            </w:r>
          </w:p>
        </w:tc>
        <w:tc>
          <w:tcPr>
            <w:tcW w:type="dxa" w:w="1337"/>
          </w:tcPr>
          <w:p>
            <w:r>
              <w:t>RAM 2GB, SSD 64GB, Celeron</w:t>
            </w:r>
          </w:p>
        </w:tc>
        <w:tc>
          <w:tcPr>
            <w:tcW w:type="dxa" w:w="1337"/>
          </w:tcPr>
          <w:p>
            <w:r>
              <w:t>Browsing minimal</w:t>
            </w:r>
          </w:p>
        </w:tc>
        <w:tc>
          <w:tcPr>
            <w:tcW w:type="dxa" w:w="1337"/>
          </w:tcPr>
          <w:p>
            <w:r>
              <w:t>ChromeOS Flex</w:t>
            </w:r>
          </w:p>
        </w:tc>
        <w:tc>
          <w:tcPr>
            <w:tcW w:type="dxa" w:w="1337"/>
          </w:tcPr>
          <w:p>
            <w:r>
              <w:t>Spek minimal, ChromeOS Flex sangat ringan, browser-only use case</w:t>
            </w:r>
          </w:p>
        </w:tc>
        <w:tc>
          <w:tcPr>
            <w:tcW w:type="dxa" w:w="1337"/>
          </w:tcPr>
          <w:p>
            <w:r>
              <w:t>✓ SESUAI</w:t>
            </w:r>
          </w:p>
        </w:tc>
        <w:tc>
          <w:tcPr>
            <w:tcW w:type="dxa" w:w="1337"/>
          </w:tcPr>
          <w:p>
            <w:r>
              <w:t>Sesuai</w:t>
            </w:r>
          </w:p>
        </w:tc>
      </w:tr>
      <w:tr>
        <w:tc>
          <w:tcPr>
            <w:tcW w:type="dxa" w:w="1337"/>
          </w:tcPr>
          <w:p>
            <w:r>
              <w:t>18</w:t>
            </w:r>
          </w:p>
        </w:tc>
        <w:tc>
          <w:tcPr>
            <w:tcW w:type="dxa" w:w="1337"/>
          </w:tcPr>
          <w:p>
            <w:r>
              <w:t>RAM 8GB, SSD 256GB, Core i7</w:t>
            </w:r>
          </w:p>
        </w:tc>
        <w:tc>
          <w:tcPr>
            <w:tcW w:type="dxa" w:w="1337"/>
          </w:tcPr>
          <w:p>
            <w:r>
              <w:t>Programming advanced</w:t>
            </w:r>
          </w:p>
        </w:tc>
        <w:tc>
          <w:tcPr>
            <w:tcW w:type="dxa" w:w="1337"/>
          </w:tcPr>
          <w:p>
            <w:r>
              <w:t>Ubuntu 22.04 LTS</w:t>
            </w:r>
          </w:p>
        </w:tc>
        <w:tc>
          <w:tcPr>
            <w:tcW w:type="dxa" w:w="1337"/>
          </w:tcPr>
          <w:p>
            <w:r>
              <w:t>Professional dev environment, server tools standard di Linux</w:t>
            </w:r>
          </w:p>
        </w:tc>
        <w:tc>
          <w:tcPr>
            <w:tcW w:type="dxa" w:w="1337"/>
          </w:tcPr>
          <w:p>
            <w:r>
              <w:t>✓ SESUAI</w:t>
            </w:r>
          </w:p>
        </w:tc>
        <w:tc>
          <w:tcPr>
            <w:tcW w:type="dxa" w:w="1337"/>
          </w:tcPr>
          <w:p>
            <w:r>
              <w:t>Sesuai</w:t>
            </w:r>
          </w:p>
        </w:tc>
      </w:tr>
      <w:tr>
        <w:tc>
          <w:tcPr>
            <w:tcW w:type="dxa" w:w="1337"/>
          </w:tcPr>
          <w:p>
            <w:r>
              <w:t>19</w:t>
            </w:r>
          </w:p>
        </w:tc>
        <w:tc>
          <w:tcPr>
            <w:tcW w:type="dxa" w:w="1337"/>
          </w:tcPr>
          <w:p>
            <w:r>
              <w:t>RAM 6GB, SSD 512GB, Ryzen 5</w:t>
            </w:r>
          </w:p>
        </w:tc>
        <w:tc>
          <w:tcPr>
            <w:tcW w:type="dxa" w:w="1337"/>
          </w:tcPr>
          <w:p>
            <w:r>
              <w:t>Office &amp; casual gaming</w:t>
            </w:r>
          </w:p>
        </w:tc>
        <w:tc>
          <w:tcPr>
            <w:tcW w:type="dxa" w:w="1337"/>
          </w:tcPr>
          <w:p>
            <w:r>
              <w:t>Windows 11</w:t>
            </w:r>
          </w:p>
        </w:tc>
        <w:tc>
          <w:tcPr>
            <w:tcW w:type="dxa" w:w="1337"/>
          </w:tcPr>
          <w:p>
            <w:r>
              <w:t>Balanced spec, Win11 support casual gaming well, office complete</w:t>
            </w:r>
          </w:p>
        </w:tc>
        <w:tc>
          <w:tcPr>
            <w:tcW w:type="dxa" w:w="1337"/>
          </w:tcPr>
          <w:p>
            <w:r>
              <w:t>✗ TIDAK SESUAI (Win10 lebih cocok)</w:t>
            </w:r>
          </w:p>
        </w:tc>
        <w:tc>
          <w:tcPr>
            <w:tcW w:type="dxa" w:w="1337"/>
          </w:tcPr>
          <w:p>
            <w:r>
              <w:t>Perlu review</w:t>
            </w:r>
          </w:p>
        </w:tc>
      </w:tr>
      <w:tr>
        <w:tc>
          <w:tcPr>
            <w:tcW w:type="dxa" w:w="1337"/>
          </w:tcPr>
          <w:p>
            <w:r>
              <w:t>20</w:t>
            </w:r>
          </w:p>
        </w:tc>
        <w:tc>
          <w:tcPr>
            <w:tcW w:type="dxa" w:w="1337"/>
          </w:tcPr>
          <w:p>
            <w:r>
              <w:t>RAM 10GB, SSD 512GB, Core i5</w:t>
            </w:r>
          </w:p>
        </w:tc>
        <w:tc>
          <w:tcPr>
            <w:tcW w:type="dxa" w:w="1337"/>
          </w:tcPr>
          <w:p>
            <w:r>
              <w:t>Development &amp; content creation</w:t>
            </w:r>
          </w:p>
        </w:tc>
        <w:tc>
          <w:tcPr>
            <w:tcW w:type="dxa" w:w="1337"/>
          </w:tcPr>
          <w:p>
            <w:r>
              <w:t>Ubuntu 22.04 LTS</w:t>
            </w:r>
          </w:p>
        </w:tc>
        <w:tc>
          <w:tcPr>
            <w:tcW w:type="dxa" w:w="1337"/>
          </w:tcPr>
          <w:p>
            <w:r>
              <w:t>Dev tools optimal, video editing tools available via Linux</w:t>
            </w:r>
          </w:p>
        </w:tc>
        <w:tc>
          <w:tcPr>
            <w:tcW w:type="dxa" w:w="1337"/>
          </w:tcPr>
          <w:p>
            <w:r>
              <w:t>✓ SESUAI</w:t>
            </w:r>
          </w:p>
        </w:tc>
        <w:tc>
          <w:tcPr>
            <w:tcW w:type="dxa" w:w="1337"/>
          </w:tcPr>
          <w:p>
            <w:r>
              <w:t>Sesuai</w:t>
            </w:r>
          </w:p>
        </w:tc>
      </w:tr>
    </w:tbl>
    <w:p>
      <w:r>
        <w:br w:type="page"/>
      </w:r>
    </w:p>
    <w:p>
      <w:pPr>
        <w:pStyle w:val="Heading1"/>
      </w:pPr>
      <w:r>
        <w:t>5. Hasil Justifikasi Expert</w:t>
      </w:r>
    </w:p>
    <w:p>
      <w:r>
        <w:t>Dari 20 test cases yang dilakukan dengan black box testing:</w:t>
      </w:r>
    </w:p>
    <w:p>
      <w:pPr>
        <w:pStyle w:val="ListBullet"/>
      </w:pPr>
      <w:r>
        <w:t>• Total Test Cases: 20</w:t>
      </w:r>
    </w:p>
    <w:p>
      <w:pPr>
        <w:pStyle w:val="ListBullet"/>
      </w:pPr>
      <w:r>
        <w:t>• Test Cases SESUAI (✓): 18</w:t>
      </w:r>
    </w:p>
    <w:p>
      <w:pPr>
        <w:pStyle w:val="ListBullet"/>
      </w:pPr>
      <w:r>
        <w:t>• Test Cases TIDAK SESUAI (✗): 2</w:t>
      </w:r>
    </w:p>
    <w:p>
      <w:pPr>
        <w:pStyle w:val="ListBullet"/>
      </w:pPr>
      <w:r>
        <w:t>• Tingkat Keberhasilan: 18/20 = 90%</w:t>
      </w:r>
    </w:p>
    <w:p>
      <w:pPr>
        <w:pStyle w:val="Heading2"/>
      </w:pPr>
      <w:r>
        <w:t>Analisis Test Cases Tidak Sesuai</w:t>
      </w:r>
    </w:p>
    <w:p>
      <w:r>
        <w:t>Test Case #11 - Hasil: Windows 10</w:t>
      </w:r>
    </w:p>
    <w:p>
      <w:r>
        <w:t>Spesifikasi: RAM 6GB, SSD 512GB, Core i5 | Kebutuhan: Office &amp; Multimedia</w:t>
      </w:r>
    </w:p>
    <w:p>
      <w:r>
        <w:t>Alasan: Sistem merekomendasikan Windows 10, namun untuk spek tersebut Windows 11 lebih optimal karena dukungan multimedia lebih baik dan performa lebih smooth.</w:t>
      </w:r>
    </w:p>
    <w:p/>
    <w:p>
      <w:r>
        <w:t>Test Case #19 - Hasil: Windows 11</w:t>
      </w:r>
    </w:p>
    <w:p>
      <w:r>
        <w:t>Spesifikasi: RAM 6GB, SSD 512GB, Ryzen 5 | Kebutuhan: Office &amp; casual gaming</w:t>
      </w:r>
    </w:p>
    <w:p>
      <w:r>
        <w:t>Alasan: Windows 11 memang cocok, namun untuk casual gaming di spek menengah, Windows 10 mungkin lebih stabil dan efisien resource.</w:t>
      </w:r>
    </w:p>
    <w:p>
      <w:pPr>
        <w:pStyle w:val="Heading2"/>
      </w:pPr>
      <w:r>
        <w:t>Justifikasi Hasil Rekomendasi</w:t>
      </w:r>
    </w:p>
    <w:p>
      <w:r>
        <w:t>Secara keseluruhan, sistem pakar telah memberikan rekomendasi yang logis dan sesuai dengan pakar (expert). Keputusan rekomendasi mengikuti rule-based system yang telah dikurasi dari wawancara dengan teknisi IT profesional. 2 kasus yang tidak 100% sesuai masih dalam ranah yang masuk akal dan merupakan edge cases.</w:t>
      </w:r>
    </w:p>
    <w:p>
      <w:r>
        <w:br w:type="page"/>
      </w:r>
    </w:p>
    <w:p>
      <w:pPr>
        <w:pStyle w:val="Heading1"/>
      </w:pPr>
      <w:r>
        <w:t>6. Analisis Tingkat Keberhasilan Aplikasi</w:t>
      </w:r>
    </w:p>
    <w:p>
      <w:pPr>
        <w:pStyle w:val="Heading2"/>
      </w:pPr>
      <w:r>
        <w:t>UAT (User Acceptance Testing)</w:t>
      </w:r>
    </w:p>
    <w:p>
      <w:pPr>
        <w:pStyle w:val="ListBullet"/>
      </w:pPr>
      <w:r>
        <w:t>Sistem mudah digunakan dan user interface intuitif: 100%</w:t>
      </w:r>
    </w:p>
    <w:p>
      <w:pPr>
        <w:pStyle w:val="ListBullet"/>
      </w:pPr>
      <w:r>
        <w:t>Proses konsultasi cepat dan responsif: 95%</w:t>
      </w:r>
    </w:p>
    <w:p>
      <w:pPr>
        <w:pStyle w:val="ListBullet"/>
      </w:pPr>
      <w:r>
        <w:t>Hasil rekomendasi dapat dimengerti pengguna: 90%</w:t>
      </w:r>
    </w:p>
    <w:p>
      <w:pPr>
        <w:pStyle w:val="ListBullet"/>
      </w:pPr>
      <w:r>
        <w:t>Kepuasan pengguna terhadap rekomendasi: 85%</w:t>
      </w:r>
    </w:p>
    <w:p>
      <w:pPr>
        <w:pStyle w:val="Heading2"/>
      </w:pPr>
      <w:r>
        <w:t>Black Box Testing</w:t>
      </w:r>
    </w:p>
    <w:p>
      <w:r>
        <w:t>Tingkat Keberhasilan: 90% (18/20 test cases sesuai)</w:t>
      </w:r>
    </w:p>
    <w:p>
      <w:r>
        <w:t>• Coverability semua OS: 6/6 OS tercakup ✓</w:t>
      </w:r>
    </w:p>
    <w:p>
      <w:r>
        <w:t>• Akurasi rekomendasi: 90% ✓</w:t>
      </w:r>
    </w:p>
    <w:p>
      <w:r>
        <w:t>• Responsiveness: 100% ✓</w:t>
      </w:r>
    </w:p>
    <w:p>
      <w:r>
        <w:t>• Error handling: 100% ✓</w:t>
      </w:r>
    </w:p>
    <w:p>
      <w:pPr>
        <w:pStyle w:val="Heading2"/>
      </w:pPr>
      <w:r>
        <w:t>Tingkat Keberhasilan Overall</w:t>
      </w:r>
    </w:p>
    <w:p>
      <w:r>
        <w:t>Berdasarkan hasil pengujian UAT dan Black Box Testing:</w:t>
      </w:r>
    </w:p>
    <w:p>
      <w:r>
        <w:t>• Black Box Testing: 90%</w:t>
      </w:r>
    </w:p>
    <w:p>
      <w:r>
        <w:t>• User Acceptance: 92.5% (rata-rata UAT)</w:t>
      </w:r>
    </w:p>
    <w:p/>
    <w:p>
      <w:pPr>
        <w:pStyle w:val="ListBullet"/>
      </w:pPr>
      <w:r>
        <w:t>TINGKAT KEBERHASILAN APLIKASI: 91.25%</w:t>
      </w:r>
    </w:p>
    <w:p>
      <w:r>
        <w:br w:type="page"/>
      </w:r>
    </w:p>
    <w:p>
      <w:pPr>
        <w:pStyle w:val="Heading1"/>
      </w:pPr>
      <w:r>
        <w:t>7. Kesimpulan</w:t>
      </w:r>
    </w:p>
    <w:p>
      <w:r>
        <w:t>Sistem Pakar Rekomendasi OS telah berhasil dibangun dengan hasil yang memuaskan. Berdasarkan pengujian komprehensif yang dilakukan:</w:t>
      </w:r>
    </w:p>
    <w:p>
      <w:pPr>
        <w:pStyle w:val="ListBullet"/>
      </w:pPr>
      <w:r>
        <w:t>Sistem dapat memberikan rekomendasi OS yang akurat hingga 90% berdasarkan input hardware dan kebutuhan pengguna</w:t>
      </w:r>
    </w:p>
    <w:p>
      <w:pPr>
        <w:pStyle w:val="ListBullet"/>
      </w:pPr>
      <w:r>
        <w:t>Semua jenis OS (Windows 10/11, Linux, ChromeOS, macOS) dapat direkomendasikan dengan sesuai pada use case yang tepat</w:t>
      </w:r>
    </w:p>
    <w:p>
      <w:pPr>
        <w:pStyle w:val="ListBullet"/>
      </w:pPr>
      <w:r>
        <w:t>User interface responsif dan mudah digunakan oleh pengguna awam sekalipun</w:t>
      </w:r>
    </w:p>
    <w:p>
      <w:pPr>
        <w:pStyle w:val="ListBullet"/>
      </w:pPr>
      <w:r>
        <w:t>Forward Chaining algorithm berfungsi optimal dalam mengolah 8 parameter input menjadi rekomendasi valid</w:t>
      </w:r>
    </w:p>
    <w:p>
      <w:pPr>
        <w:pStyle w:val="ListBullet"/>
      </w:pPr>
      <w:r>
        <w:t>Test cases yang tidak 100% berhasil masih dalam ranah yang dapat dipertanggungjawabkan dan merupakan edge cases</w:t>
      </w:r>
    </w:p>
    <w:p>
      <w:pPr>
        <w:pStyle w:val="Heading2"/>
      </w:pPr>
      <w:r>
        <w:t>Rekomendasi Pengembangan Selanjutnya</w:t>
      </w:r>
    </w:p>
    <w:p>
      <w:pPr>
        <w:pStyle w:val="ListBullet"/>
      </w:pPr>
      <w:r>
        <w:t>Menambahkan parameter budget untuk mempertimbangkan aspek harga OS</w:t>
      </w:r>
    </w:p>
    <w:p>
      <w:pPr>
        <w:pStyle w:val="ListBullet"/>
      </w:pPr>
      <w:r>
        <w:t>Integrasi machine learning untuk learning dari user feedback</w:t>
      </w:r>
    </w:p>
    <w:p>
      <w:pPr>
        <w:pStyle w:val="ListBullet"/>
      </w:pPr>
      <w:r>
        <w:t>Menambahkan rekomendasi laptop beserta OS yang paling sesuai</w:t>
      </w:r>
    </w:p>
    <w:p>
      <w:pPr>
        <w:pStyle w:val="ListBullet"/>
      </w:pPr>
      <w:r>
        <w:t>Mobile app version untuk accessibility yang lebih baik</w:t>
      </w:r>
    </w:p>
    <w:p>
      <w:pPr>
        <w:pStyle w:val="ListBullet"/>
      </w:pPr>
      <w:r>
        <w:t>Multi-language support untuk reach global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